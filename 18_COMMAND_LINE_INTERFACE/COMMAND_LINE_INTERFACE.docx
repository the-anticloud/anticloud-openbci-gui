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OPENBCI_GUI</w:t>
      </w:r>
    </w:p>
    <w:p/>
    <w:p>
      <w:r>
        <w:rPr>
          <w:sz w:val="22"/>
        </w:rPr>
        <w:t>Upstream: https://github.com/openbci/OpenBCI_GUI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anticloud-openbci-gui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anticloud-openbci-gui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anticloud-openbci-gui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./openbci_gui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