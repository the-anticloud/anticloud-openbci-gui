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OPENBCI_GUI</w:t>
      </w:r>
    </w:p>
    <w:p/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